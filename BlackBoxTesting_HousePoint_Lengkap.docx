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36"/>
        </w:rPr>
        <w:t>Black Box Testing - HousePoint</w:t>
      </w:r>
    </w:p>
    <w:p>
      <w:pPr>
        <w:jc w:val="center"/>
      </w:pPr>
      <w:r>
        <w:rPr>
          <w:color w:val="555555"/>
          <w:sz w:val="18"/>
        </w:rPr>
        <w:t>Dokumen skenario uji fungsional aplikasi HousePoint | Dibuat: 01/07/2026</w:t>
      </w:r>
    </w:p>
    <w:p>
      <w:r>
        <w:rPr>
          <w:i/>
          <w:sz w:val="18"/>
        </w:rPr>
        <w:t>Catatan: Kolom Bukti Pengujian disiapkan sebagai placeholder karena gambar/screenshot pengujian akan ditambahkan terpisah.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978"/>
        <w:gridCol w:w="1978"/>
        <w:gridCol w:w="1978"/>
        <w:gridCol w:w="1978"/>
        <w:gridCol w:w="1978"/>
        <w:gridCol w:w="1978"/>
        <w:gridCol w:w="1978"/>
        <w:gridCol w:w="1978"/>
      </w:tblGrid>
      <w:tr>
        <w:trPr>
          <w:tblHeader w:val="true"/>
        </w:trPr>
        <w:tc>
          <w:tcPr>
            <w:tcW w:type="dxa" w:w="504"/>
            <w:tcMar>
              <w:top w:w="90" w:type="dxa"/>
              <w:start w:w="80" w:type="dxa"/>
              <w:bottom w:w="90" w:type="dxa"/>
              <w:end w:w="8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5"/>
              </w:rPr>
              <w:t>No</w:t>
            </w:r>
          </w:p>
        </w:tc>
        <w:tc>
          <w:tcPr>
            <w:tcW w:type="dxa" w:w="1656"/>
            <w:tcMar>
              <w:top w:w="90" w:type="dxa"/>
              <w:start w:w="80" w:type="dxa"/>
              <w:bottom w:w="90" w:type="dxa"/>
              <w:end w:w="8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5"/>
              </w:rPr>
              <w:t>Fitur</w:t>
            </w:r>
          </w:p>
        </w:tc>
        <w:tc>
          <w:tcPr>
            <w:tcW w:type="dxa" w:w="2376"/>
            <w:tcMar>
              <w:top w:w="90" w:type="dxa"/>
              <w:start w:w="80" w:type="dxa"/>
              <w:bottom w:w="90" w:type="dxa"/>
              <w:end w:w="8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5"/>
              </w:rPr>
              <w:t>Skenario Uji</w:t>
            </w:r>
          </w:p>
        </w:tc>
        <w:tc>
          <w:tcPr>
            <w:tcW w:type="dxa" w:w="2232"/>
            <w:tcMar>
              <w:top w:w="90" w:type="dxa"/>
              <w:start w:w="80" w:type="dxa"/>
              <w:bottom w:w="90" w:type="dxa"/>
              <w:end w:w="8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5"/>
              </w:rPr>
              <w:t>Data Masukan</w:t>
            </w:r>
          </w:p>
        </w:tc>
        <w:tc>
          <w:tcPr>
            <w:tcW w:type="dxa" w:w="2880"/>
            <w:tcMar>
              <w:top w:w="90" w:type="dxa"/>
              <w:start w:w="80" w:type="dxa"/>
              <w:bottom w:w="90" w:type="dxa"/>
              <w:end w:w="8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5"/>
              </w:rPr>
              <w:t>Hasil yang Diharapkan</w:t>
            </w:r>
          </w:p>
        </w:tc>
        <w:tc>
          <w:tcPr>
            <w:tcW w:type="dxa" w:w="2952"/>
            <w:tcMar>
              <w:top w:w="90" w:type="dxa"/>
              <w:start w:w="80" w:type="dxa"/>
              <w:bottom w:w="90" w:type="dxa"/>
              <w:end w:w="8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5"/>
              </w:rPr>
              <w:t>Hasil Pengujian</w:t>
            </w:r>
          </w:p>
        </w:tc>
        <w:tc>
          <w:tcPr>
            <w:tcW w:type="dxa" w:w="1368"/>
            <w:tcMar>
              <w:top w:w="90" w:type="dxa"/>
              <w:start w:w="80" w:type="dxa"/>
              <w:bottom w:w="90" w:type="dxa"/>
              <w:end w:w="8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5"/>
              </w:rPr>
              <w:t>Bukti Pengujian</w:t>
            </w:r>
          </w:p>
        </w:tc>
        <w:tc>
          <w:tcPr>
            <w:tcW w:type="dxa" w:w="1152"/>
            <w:tcMar>
              <w:top w:w="90" w:type="dxa"/>
              <w:start w:w="80" w:type="dxa"/>
              <w:bottom w:w="90" w:type="dxa"/>
              <w:end w:w="8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5"/>
              </w:rPr>
              <w:t>Kesimpulan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Registrasi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Registrasi akun dengan data valid dan OTP valid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Nama lengkap, email baru, password valid, nomor HP, OTP valid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Akun customer berhasil dibuat, email terverifikasi, token dibuat, user masuk ke homepage/dashboard sesuai role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Form berhasil dikirim, halaman OTP muncul, verifikasi OTP sukses, response API sukses, akun baru tersimpan sebagai customer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Registrasi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Registrasi dengan email yang sudah terdaftar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Email yang sudah digunakan akun lain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registrasi dan menampilkan validasi email sudah digunakan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Validasi backend/frontend muncul dan akun duplikat tidak dibuat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Registrasi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Verifikasi OTP salah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Email valid, OTP salah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OTP dan menampilkan pesan kode salah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tetap di halaman OTP dan proses registrasi tidak selesai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Registrasi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Resend OTP sebelum cooldown selesai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Email yang baru meminta OTP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request jika belum melewati batas waktu resend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Pesan tunggu sebelum mengirim ulang OTP muncul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Login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Login customer dengan kredensial valid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Email dan password benar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Customer berhasil masuk dan diarahkan ke dashboard/homepage customer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Login sukses, token tersimpan, data user dan role terbaca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Login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Login seller dengan kredensial valid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Email dan password seller benar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berhasil masuk dan diarahkan ke dashboard seller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Login sukses dan menu seller tampil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Login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Login admin/superadmin dengan kredensial valid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Email dan password admin benar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masuk ke dashboard admin sesuai role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Login sukses dan menu admin/superadmin tampil sesuai hak akses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Login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Login dengan password salah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Email valid, password salah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login dan menampilkan pesan email/password salah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tetap di halaman login dan token tidak dibuat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Login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Login dengan akun diblokir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Akun user dengan status banned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login dan menampilkan pesan akun diblokir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tidak bisa masuk walaupun email/password benar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Role &amp; Akses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Customer membuka halaman admin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Akun customer akses /admin/dashboard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akses dan mengarahkan ke halaman sesuai role/403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Customer tidak dapat melihat menu atau halaman admin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Role &amp; Akses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Guest membuka halaman protected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Tanpa token akses /notifications atau /customer/profile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meminta login atau mengarahkan ke halaman login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Konten protected tidak terbuka tanpa autentikasi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Profil Customer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Customer memperbarui profil valid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Nama, no HP, alamat, tanggal lahir, jenis kelamin, pekerjaan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Profil berhasil diperbarui dan data baru tampil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Data profile tersimpan dan ditampilkan ulang di halaman Profil Saya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Profil Customer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Customer upload foto profil valid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File JPG/PNG/WEBP di bawah batas ukuran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Foto tersimpan di R2 dan avatar tampil di navbar/sidebar/ulasan/chat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Preview foto berubah dan avatar_url dikirim oleh API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Profil Customer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Customer upload foto profil invalid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File bukan gambar atau ukuran melebihi batas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file dan menampilkan error validasi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Profil tidak berubah dan file tidak tersimpan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Profil Seller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memperbarui profil pribadi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Nama, no HP, alamat, foto profil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Profil pribadi seller berhasil diperbarui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Data tampil di halaman Profil Saya dan avatar memakai foto profil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Profil Toko Seller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memperbarui profil toko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Nama toko, deskripsi, foto toko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Profil toko berhasil tersimpan dan tampil di halaman toko publik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Foto toko tersimpan di R2 dan halaman toko memakai data terbaru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Verification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Customer mengajukan menjadi seller dengan data lengkap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KTP/selfie/foto toko/syarat lengkap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Pengajuan seller tersimpan status pending dan admin mendapat notifikasi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pengajuan menjadi pending dan muncul di menu verifikasi agen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Verification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Pengajuan seller tanpa file wajib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Form seller tanpa KTP/selfie yang diwajibkan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dan menampilkan error validasi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Pengajuan tidak dibuat sebelum file wajib lengkap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Verification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menyetujui pengajuan seller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klik Setujui pada pengajuan pending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seller berubah approved dan customer menjadi seller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mendapat notifikasi persetujuan dan menu seller aktif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Verification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menolak pengajuan seller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mengisi alasan dan klik Tolak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seller rejected dan alasan tersimpan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menerima notifikasi penolakan beserta alasan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Appeal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mengajukan banding setelah ditolak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Alasan banding valid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Banding masuk ke daftar admin/superadmin dan notifikasi terkirim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Banding tersimpan status pending dan tampil di admin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Appeal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menyetujui banding seller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klik setujui banding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mendapat kesempatan verifikasi ulang sesuai aturan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banding approved dan seller menerima notifikasi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Appeal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menolak banding seller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mengisi catatan dan klik tolak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Banding rejected dan seller mendapat notifikasi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banding berubah rejected dengan catatan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Upload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menyimpan properti sebagai draft dengan data valid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Judul, deskripsi, harga, tipe, alamat, city/province, spesifikasi, foto opsional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Properti tersimpan sebagai draft milik seller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Data muncul di daftar properti seller status draft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Upload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upload properti dengan link Google Maps valid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Link maps.app.goo.gl atau Google Maps biasa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Link tersimpan, gmaps_query diproses, map detail memakai titik lokasi tersebut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Data gmaps_url/gmaps_query tersimpan dan dikirim di PropertyResource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Upload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upload properti dengan link Google Maps invalid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gmaps_url bukan URL valid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input dan menampilkan pesan link Google Maps tidak valid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Properti tidak tersimpan sampai link diperbaiki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Upload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upload gambar utama valid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File JPG/PNG/WEBP sesuai batas ukuran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Gambar utama tersimpan di R2 dan tampil di kartu/detail properti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URL publik gambar utama dikirim API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Upload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upload gambar terlalu besar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Image melebihi batas validasi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upload dan menampilkan error validasi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Properti tidak tersimpan dengan file terlalu besar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Upload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upload lebih dari 10 gambar tambahan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Array images lebih dari batas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dan menampilkan error jumlah gambar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Galeri tidak disimpan melebihi batas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Upload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upload video MP4 valid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video_type upload dan file mp4 valid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Video tersimpan dan bisa dipakai di detail properti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video_path tersimpan di database/R2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Upload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menambahkan link YouTube valid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video_type youtube dan URL YouTube valid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URL YouTube tersimpan dan dikirim API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video_type youtube dan youtube_url tersimpan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Upload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Batas maksimal draft seller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sudah memiliki 3 properti draft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pembuatan draft baru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Pesan batas draft muncul dan properti baru tidak dibuat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Edit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mengedit properti draft miliknya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Data properti draft diubah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Perubahan tersimpan tanpa mengubah kepemilikan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Data baru tampil di daftar dan detail seller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Edit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menghapus link Google Maps pada properti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gmaps_url dikosongkan saat edit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Link maps lama dihapus dan map fallback ke alamat/city/province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gmaps_url kosong dan gmaps_query fallback tersimpan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Edit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mencoba edit properti milik seller lain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ID properti bukan miliknya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akses update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Response forbidden/not found dan data tidak berubah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Submit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submit properti draft ke moderasi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Properti draft valid klik Ajukan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berubah pending dan admin/superadmin menerima notifikasi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Properti masuk daftar verifikasi properti admin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37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Submit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submit lebih dari batas pending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sudah punya 3 properti pending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submit dan menampilkan pesan batas pending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properti tetap draft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Moderasi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menyetujui properti pending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klik Setujui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properti berubah approved dan seller mendapat notifikasi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Properti menunggu pembayaran listing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39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Moderasi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menolak properti pending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isi alasan dan klik Tolak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properti rejected, alasan tersimpan, seller mendapat notifikasi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dapat melihat alasan penolakan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Pembayaran Listing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membuat transaksi listing untuk properti approved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Klik bayar pada properti approved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Snap token Midtrans dibuat dan popup pembayaran dapat dibuka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Response berisi snap_token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41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Pembayaran Listing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Pembayaran listing sukses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Webhook settlement/capture valid dari Midtrans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Transaksi paid dan properti dapat dipublish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transaksi paid dan properti published setelah verifikasi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42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Pembayaran Listing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Popup pembayaran listing ditutup/dibatalkan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menutup popup tanpa bayar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properti tetap approved dan pembayaran bisa diulang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Tidak ada publish tanpa settlement/capture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43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Pembayaran Listing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Webhook pembayaran listing duplikat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Webhook sama dikirim lebih dari sekali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idempotent dan tidak membuat efek ganda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tetap konsisten dan notifikasi tidak dobel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Katalog Publik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Menampilkan daftar properti published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Akses /properties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Hanya properti published yang tampil ke publik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Properti draft/pending/rejected tidak tampil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Katalog Publik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Filter lokasi properti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Input city/province/search lokasi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Daftar properti sesuai lokasi tampil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Hasil katalog terfilter sesuai query lokasi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46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Katalog Publik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Filter harga properti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Rentang minimum dan maksimum harga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Daftar properti sesuai rentang harga tampil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Properti di luar rentang tidak tampil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Katalog Publik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Filter tipe properti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Pilih rumah/apartemen/ruko/tanah/gedung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Daftar properti sesuai tipe tampil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Hasil katalog hanya tipe terpilih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Detail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Membuka detail properti published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Slug properti published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Detail properti tampil lengkap dengan gambar, harga, seller, lokasi, rekomendasi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Data detail tampil dan views bertambah sesuai aturan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Detail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Map detail memakai link Google Maps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Properti punya gmaps_url/gmaps_query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Iframe map menampilkan lokasi sesuai link yang disimpan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Tombol Buka Maps membuka link asli Google Maps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Detail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Detail properti non-published diakses publik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Slug draft/pending/rejected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atau menampilkan properti tidak ditemukan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Publik tidak bisa melihat properti non-published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Favorit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Customer/seller menambahkan favorit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Klik ikon favorit pada properti published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Properti tersimpan di daftar favorit dan ikon aktif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Record favorite dibuat dan UI berubah aktif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Favorit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Customer/seller menghapus favorit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Klik ikon favorit aktif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Properti dihapus dari daftar favorit dan ikon nonaktif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Record favorite terhapus dan UI berubah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Favorit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Guest mencoba favorit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belum login klik favorit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meminta login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Tidak ada data favorite dibuat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Riwayat Pencarian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melakukan pencarian properti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Keyword/filter pencarian valid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Riwayat pencarian tersimpan untuk user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Item riwayat tampil di halaman history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Riwayat Pencarian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menghapus satu riwayat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Klik hapus pada item riwayat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Item riwayat terhapus dari daftar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Data riwayat terkait hilang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Riwayat Pencarian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menghapus semua riwayat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Klik clear history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Semua riwayat user terhapus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Halaman history menampilkan empty state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Chat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Customer memulai chat dari detail properti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Klik Chat Agen pada detail properti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Conversation dibuat antara customer dan seller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diarahkan ke halaman chat dengan conversation aktif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58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Chat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mengirim pesan valid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Isi pesan maksimal sesuai batas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Pesan tersimpan, tampil di room, dan terkirim realtime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Pesan muncul tanpa refresh pada peserta lain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Chat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mengirim pesan kosong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Body pesan kosong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pesan kosong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Tidak ada pesan baru tersimpan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Chat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Unread chat dan mark read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Pesan masuk belum dibaca lalu room dibuka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Unread count bertambah lalu hilang setelah dibaca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Badge pesan di sidebar/dropdown berubah sesuai kondisi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Chat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Archive dan unarchive percakapan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Klik masuk arsip/keluar arsip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Conversation berpindah filter arsip sesuai aksi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Daftar chat memperbarui status arsip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62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Notifikasi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Tab Semua menampilkan semua notifikasi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membuka halaman notifikasi tab Semua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Semua notifikasi role terkait tampil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Daftar berisi chat, pembayaran, dan sistem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63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Notifikasi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Tab Belum Dibaca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membuka tab Belum dibaca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Hanya notifikasi unread yang tampil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Data sesuai status read_at null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64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Notifikasi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Tab Pesan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membuka tab Pesan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Hanya notifikasi chat yang tampil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Notifikasi selain chat tidak tampil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65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Notifikasi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Tab Pembayaran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membuka tab Pembayaran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Notifikasi listing dan unggulan sukses tampil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PaymentSuccessNotification muncul sesuai jenis pembayaran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66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Notifikasi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Tab Sistem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membuka tab Sistem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Notifikasi selain chat dan pembayaran tampil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Moderasi, seller, appeal, submission tampil di sistem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67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Notifikasi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Mark as read dan read all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Klik baca satu atau tandai semua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read_at terisi dan badge unread berkurang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Unread count berubah real-time/polling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68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Unggulan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membuat pembayaran unggulan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Properti published klik upgrade unggulan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Snap token unggulan dibuat dan harga/antrian tampil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Response berhasil dan popup Midtrans terbuka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69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Unggulan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Popup pembayaran unggulan ditutup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Seller menutup popup tanpa membayar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Pending featured dibatalkan agar bisa mencoba ulang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pending tidak menggantung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70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Unggulan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Pembayaran unggulan sukses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Webhook settlement/capture unggulan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Listing menjadi paid/active sesuai slot dan seller mendapat notifikasi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Properti masuk antrian atau slot unggulan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71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Unggulan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Rotasi slot unggulan otomatis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Command rotasi/sync slot berjalan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Featured aktif expired diselesaikan dan antrian paid dipromosikan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Slot unggulan terisi sesuai FCFS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72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Unggulan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Featured expired kembali bisa upgrade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Featured active sudah melewati expires_at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tidak lagi memblokir upgrade ulang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Tombol upgrade tersedia kembali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73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Homepage/Dashboard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Hero website menampilkan gambar dari R2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Superadmin sudah upload hero images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Hero tampil full dan carousel bergeser tiap 6 detik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Gambar R2 tampil di homepage/dashboard/kontak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74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Homepage/Dashboard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Section Mengapa Memilih Kami tampil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Data why choose us tersimpan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Section tampil setelah daftar properti sesuai konfigurasi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Ikon dan teks tampil sesuai data website content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75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Homepage/Dashboard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Section Kata Mereka tampil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Ada ulasan approved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Tiga ulasan terbaru tampil dan tombol lihat selengkapnya menuju /reviews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Card ulasan menampilkan avatar, rating, nama, tanggal, isi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Ulasan Website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upload ulasan baru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Rating, isi ulasan, show_name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Ulasan tersimpan approved dan langsung tampil publik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Form berubah mode Update Ulasan dan daftar publik memuat ulasan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77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Ulasan Website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update ulasan miliknya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Ulasan lama diubah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Ulasan yang sama diperbarui, bukan membuat duplikat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Satu user tetap hanya memiliki satu ulasan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78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Ulasan Website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hapus ulasan miliknya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Klik Hapus Ulasan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Ulasan terhapus, form kosong kembali, user bisa upload ulang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Ulasan hilang dari homepage dan /reviews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79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Ulasan Website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Filter ulasan berdasarkan bintang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Pilih rating 1-5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Daftar hanya menampilkan ulasan dengan rating terpilih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Filter bekerja dan pagination tetap sesuai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80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Ulasan Website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Filter ulasan berdasarkan tanggal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Isi date_from/date_to atau sort terbaru/terlama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Daftar ulasan sesuai rentang dan urutan tanggal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Ulasan terbaru default berada di atas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81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Ulasan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menyembunyikan ulasan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pilih status hidden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Ulasan tidak tampil di homepage atau halaman publik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hidden tersimpan dan bisa dikelola admin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Laporan Pengguna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membuat laporan baru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Kategori, subjek, deskripsi valid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Laporan tersimpan status pending dan tampil di admin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melihat laporan aktif di halaman kontak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83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Laporan Pengguna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membuat laporan saat masih ada laporan aktif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punya laporan pending/reviewed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laporan baru sampai status resolved/rejected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Pesan laporan sebelumnya masih diproses muncul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84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Laporan Pengguna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membalas thread laporan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mengirim pesan tindak lanjut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Pesan masuk ke thread laporan dan status menjadi reviewed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dapat melihat balasan di halaman kontak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85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Laporan Pengguna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membalas thread laporan aktif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kirim balasan di laporan pending/reviewed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Pesan tersimpan dan tampil di thread admin/user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Percakapan laporan berlanjut tanpa membuat laporan baru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86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Laporan Pengguna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mengirim catatan internal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centang catatan internal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Pesan hanya terlihat admin/superadmin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tidak melihat pesan internal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87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Laporan Pengguna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Thread laporan ditutup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set status resolved/rejected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Thread tertutup dan user dapat membuat laporan baru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Pengiriman pesan ke thread tertutup ditolak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88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Superadmin Website Content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Superadmin update footer/about/contact text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Input teks deskripsi, layanan, kontak, visi, misi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Konten website tersimpan dan tampil publik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Footer, about, contact memakai data terbaru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89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Superadmin Website Content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Superadmin upload maksimal 10 hero images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Pilih gambar hero sampai 10 file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Gambar tersimpan di R2 dan carousel memakai gambar tersebut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Tidak boleh lebih dari 10 gambar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90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Superadmin Website Content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Superadmin hapus hero image tertentu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Klik hapus gambar yang dipilih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Gambar dihapus dari daftar hero dan tidak tampil di carousel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Konfigurasi hero tersimpan tanpa gambar terhapus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91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Superadmin Website Content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Superadmin menyimpan link Google Maps kontak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Input link Google Maps lokasi kantor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gmaps_query kontak diproses dan map kontak menampilkan lokasi benar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Iframe kontak memakai query/koordinat tersimpan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92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Data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melihat semua data properti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Buka menu Data Properti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Tabel/list semua properti tampil dengan filter dan pagination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dapat melihat status, seller, harga, tipe, aksi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93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Data Properti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mencari properti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Masukkan judul/kota/email seller/id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Daftar properti terfilter sesuai kata kunci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Hasil pencarian sesuai data backend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94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Manajemen User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ban user dengan alasan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Klik ban dan isi alasan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dinonaktifkan dan tidak bisa login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user banned tampil di admin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95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Manajemen User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unban user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Klik aktifkan pada user banned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User aktif kembali dan dapat login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Status banned berubah false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96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Manajemen Admin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Superadmin mengundang admin baru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Nama, email, role admin/superadmin valid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Akun admin dibuat sesuai role dan tampil di daftar admin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baru dapat login sesuai kredensial/proses undangan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97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Manajemen Admin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Superadmin edit data admin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Ubah role/divisi/jabatan/email valid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Data admin berubah dan audit log tercatat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Daftar admin menampilkan data terbaru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98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Activity Log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membuka log aktivitas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Akses menu activity logs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Log aktivitas sesuai role tampil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Admin melihat log sendiri, superadmin melihat semua sesuai filter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99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Halaman Toko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Publik membuka toko seller approved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URL /store/{seller} seller approved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Informasi toko, foto toko, daftar properti published tampil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Halaman toko dapat diakses publik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  <w:t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sz w:val="14"/>
              </w:rPr>
              <w:t>100</w:t>
            </w:r>
          </w:p>
        </w:tc>
        <w:tc>
          <w:tcPr>
            <w:tcW w:type="dxa" w:w="1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Halaman Toko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Publik membuka toko seller belum approved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URL seller non-approved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Sistem menolak atau menampilkan pesan toko belum tersedia</w:t>
            </w:r>
          </w:p>
        </w:tc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Data toko non-approved tidak dibuka publik</w:t>
            </w:r>
          </w:p>
        </w:tc>
        <w:tc>
          <w:tcPr>
            <w:tcW w:type="dxa" w:w="13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left"/>
            </w:pPr>
            <w:r>
              <w:rPr>
                <w:sz w:val="14"/>
              </w:rPr>
              <w:t>Belum diisi</w:t>
            </w:r>
          </w:p>
        </w:tc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jc w:val="center"/>
            </w:pPr>
            <w:r>
              <w:rPr>
                <w:b/>
                <w:color w:val="006100"/>
                <w:sz w:val="14"/>
              </w:rPr>
              <w:t>Berhasil</w:t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HousePoint - Black Box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